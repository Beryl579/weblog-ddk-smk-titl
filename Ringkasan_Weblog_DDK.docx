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Ringkasan Proyek: Weblog Pembelajaran Interaktif DDK</w:t>
      </w:r>
    </w:p>
    <w:p>
      <w:pPr>
        <w:jc w:val="center"/>
      </w:pPr>
      <w:r>
        <w:rPr>
          <w:i/>
          <w:color w:val="555555"/>
          <w:sz w:val="22"/>
        </w:rPr>
        <w:t>Penjelasan dengan bahasa sederhana untuk orang awam (bukan anak IT)</w:t>
      </w:r>
    </w:p>
    <w:p>
      <w:r>
        <w:t>Dokumen ini merangkum fungsi, kegunaan, tujuan, dan fitur dari proyek Weblog Media Pembelajaran DDK milik Rismauli Napitupulu (Pendidikan Teknik Elektro, UNIMED).</w:t>
      </w:r>
    </w:p>
    <w:p>
      <w:pPr>
        <w:pStyle w:val="Heading1"/>
      </w:pPr>
      <w:r>
        <w:t>1. Proyek Ini Apa Sih? (Penjelasan Sederhana)</w:t>
      </w:r>
    </w:p>
    <w:p>
      <w:r>
        <w:t>Bayangkan sebuah 'blog belajar online' khusus untuk pelajaran listrik di SMK. Namanya Weblog DDK (DDK = Dasar-Dasar Ketenagalistrikan). Siswa cukup buka alamat website dari HP, lalu masuk pakai NIS dan password, langsung bisa membaca materi, mengerjakan latihan soal, dan melihat nilainya sendiri.</w:t>
      </w:r>
    </w:p>
    <w:p>
      <w:r>
        <w:t>Kalau diibaratkan: ini seperti perpustakaan + ruang ujian + papan nilai yang digabung jadi satu website. Guru bisa memantau dari halaman khusus guru, tanpa harus memeriksa kertas satu per satu.</w:t>
      </w:r>
    </w:p>
    <w:p>
      <w:r>
        <w:t>Secara teknis website ini berjalan di atas layanan gratis Google (Google Apps Script + Google Sheets sebagai tempat menyimpan data). Jadi tidak perlu sewa server mahal. Ada juga versi demo yang bisa dibuka tanpa internet khusus (data tersimpan di HP masing-masing).</w:t>
      </w:r>
    </w:p>
    <w:p>
      <w:pPr>
        <w:pStyle w:val="Heading1"/>
      </w:pPr>
      <w:r>
        <w:t>2. Tujuannya Apa?</w:t>
      </w:r>
    </w:p>
    <w:p>
      <w:r>
        <w:t>Proyek ini dibuat dengan 4 tujuan utama:</w:t>
      </w:r>
    </w:p>
    <w:p>
      <w:pPr>
        <w:pStyle w:val="ListBullet"/>
      </w:pPr>
      <w:r>
        <w:rPr>
          <w:b/>
        </w:rPr>
        <w:t xml:space="preserve">Membantu siswa belajar lebih mudah: </w:t>
      </w:r>
      <w:r>
        <w:t>materi pelajaran listrik yang biasanya tebal dan membosankan, disajikan rapi per bab di HP, bisa dibuka kapan saja, lengkap dengan gambar, contoh, dan rangkuman.</w:t>
      </w:r>
    </w:p>
    <w:p>
      <w:pPr>
        <w:pStyle w:val="ListBullet"/>
      </w:pPr>
      <w:r>
        <w:rPr>
          <w:b/>
        </w:rPr>
        <w:t xml:space="preserve">Membuat belajar bertahap dan adil: </w:t>
      </w:r>
      <w:r>
        <w:t>siswa harus lulus latihan Bab 1 dulu (nilai minimal 75) baru bisa buka Bab 2, begitu seterusnya sampai ujian akhir. Jadi tidak bisa loncat-loncat.</w:t>
      </w:r>
    </w:p>
    <w:p>
      <w:pPr>
        <w:pStyle w:val="ListBullet"/>
      </w:pPr>
      <w:r>
        <w:rPr>
          <w:b/>
        </w:rPr>
        <w:t xml:space="preserve">Membantu guru memantau dan menilai: </w:t>
      </w:r>
      <w:r>
        <w:t>guru bisa melihat siapa yang sudah belajar, siapa yang belum, berapa nilainya, tanpa rekap manual di kertas/Excel.</w:t>
      </w:r>
    </w:p>
    <w:p>
      <w:pPr>
        <w:pStyle w:val="ListBullet"/>
      </w:pPr>
      <w:r>
        <w:rPr>
          <w:b/>
        </w:rPr>
        <w:t xml:space="preserve">Mendukung penelitian skripsi: </w:t>
      </w:r>
      <w:r>
        <w:t>website ini dipakai sebagai 'alat bantu mengajar' untuk meneliti apakah belajar pakai blog membuat nilai siswa lebih baik. Kelas yang memakai blog dibandingkan dengan kelas yang hanya memakai presentasi biasa.</w:t>
      </w:r>
    </w:p>
    <w:p>
      <w:pPr>
        <w:pStyle w:val="Heading1"/>
      </w:pPr>
      <w:r>
        <w:t>3. Kegunaannya Untuk Siapa?</w:t>
      </w:r>
    </w:p>
    <w:p>
      <w:pPr>
        <w:pStyle w:val="ListBullet"/>
      </w:pPr>
      <w:r>
        <w:rPr>
          <w:b/>
        </w:rPr>
        <w:t xml:space="preserve">Untuk Siswa: </w:t>
      </w:r>
      <w:r>
        <w:t>bisa belajar mandiri dari HP, mengerjakan 4 latihan bab + 1 ujian akhir (20 soal), langsung tahu nilai dan pembahasannya, tahu progres belajar sendiri.</w:t>
      </w:r>
    </w:p>
    <w:p>
      <w:pPr>
        <w:pStyle w:val="ListBullet"/>
      </w:pPr>
      <w:r>
        <w:rPr>
          <w:b/>
        </w:rPr>
        <w:t xml:space="preserve">Untuk Guru: </w:t>
      </w:r>
      <w:r>
        <w:t>bisa melihat rekap nilai semua siswa dalam satu tabel, tahu rata-rata kelas, tahu siapa yang sudah / belum selesai, tidak perlu koreksi manual.</w:t>
      </w:r>
    </w:p>
    <w:p>
      <w:pPr>
        <w:pStyle w:val="ListBullet"/>
      </w:pPr>
      <w:r>
        <w:rPr>
          <w:b/>
        </w:rPr>
        <w:t xml:space="preserve">Untuk Sekolah / Peneliti: </w:t>
      </w:r>
      <w:r>
        <w:t>data nilai tersimpan rapi dan bisa diunduh (CSV) untuk diolah lebih lanjut, misalnya untuk laporan atau analisis penelitian.</w:t>
      </w:r>
    </w:p>
    <w:p>
      <w:pPr>
        <w:pStyle w:val="Heading1"/>
      </w:pPr>
      <w:r>
        <w:t>4. Fitur-fiturnya Apa Saja? (Bahasa Awam)</w:t>
      </w:r>
    </w:p>
    <w:p>
      <w:r>
        <w:t>Berikut fitur utama website ini, dijelaskan seperti menjelaskan ke orang yang belum pernah pakai:</w:t>
      </w:r>
    </w:p>
    <w:p>
      <w:pPr>
        <w:pStyle w:val="Heading2"/>
      </w:pPr>
      <w:r>
        <w:rPr>
          <w:sz w:val="24"/>
        </w:rPr>
        <w:t>1. Daftar &amp; Masuk (Login):</w:t>
      </w:r>
    </w:p>
    <w:p>
      <w:r>
        <w:t>Siswa baru klik 'Daftar', isi NIS, nama, pilih kelas (X TITL 1 / X TITL 2), dan buat password. Kalau sudah punya akun, tinggal masuk pakai NIS + password. Ada juga akun khusus guru dan admin.</w:t>
      </w:r>
    </w:p>
    <w:p>
      <w:pPr>
        <w:pStyle w:val="Heading2"/>
      </w:pPr>
      <w:r>
        <w:rPr>
          <w:sz w:val="24"/>
        </w:rPr>
        <w:t>2. Beranda Siswa (Dashboard):</w:t>
      </w:r>
    </w:p>
    <w:p>
      <w:r>
        <w:t>Halaman utama siswa. Isinya seperti 'panel listrik' — ada 5 saklar/lampu (4 materi + 1 ujian). Lampu menyala hijau artinya sudah lulus, kalau masih redup artinya belum. Ada juga angka progres, misal 'Materi 2 dari 4 selesai'.</w:t>
      </w:r>
    </w:p>
    <w:p>
      <w:pPr>
        <w:pStyle w:val="Heading2"/>
      </w:pPr>
      <w:r>
        <w:rPr>
          <w:sz w:val="24"/>
        </w:rPr>
        <w:t>3. Empat Materi Pelajaran:</w:t>
      </w:r>
    </w:p>
    <w:p>
      <w:r>
        <w:t>Materi 1: Proses Perencanaan Instalasi (cara merencanakan pemasangan listrik gedung, dari survei sampai serah terima). Materi 2: Pembuatan Panel (cara membuat panel listrik, misal panel otomatis PLN ke genset). Materi 3: Pemeliharaan &amp; Perawatan (cara merawat dan memperbaiki peralatan listrik). Materi 4: Pengelolaan SDM (tentang pekerjaan lulusan listrik). Tiap materi ada penjelasan, gambar, contoh kasus, rangkuman, dan daftar istilah sulit (glosarium).</w:t>
      </w:r>
    </w:p>
    <w:p>
      <w:pPr>
        <w:pStyle w:val="Heading2"/>
      </w:pPr>
      <w:r>
        <w:rPr>
          <w:sz w:val="24"/>
        </w:rPr>
        <w:t>4. Kuis Tiap Bab (12 soal):</w:t>
      </w:r>
    </w:p>
    <w:p>
      <w:r>
        <w:t>Setelah baca materi, siswa mengerjakan latihan 12 soal pilihan ganda. Harus dapat nilai 75 atau lebih supaya bab berikutnya terbuka. Soal tampil satu per satu, ada nomor 1–12, bisa maju-mundur, dan setelah selesai ada pembahasan jawabannya.</w:t>
      </w:r>
    </w:p>
    <w:p>
      <w:pPr>
        <w:pStyle w:val="Heading2"/>
      </w:pPr>
      <w:r>
        <w:rPr>
          <w:sz w:val="24"/>
        </w:rPr>
        <w:t>5. Ujian Akhir (20 soal):</w:t>
      </w:r>
    </w:p>
    <w:p>
      <w:r>
        <w:t>Ujian besar mencakup semua bab. Hanya bisa dibuka kalau 4 kuis sudah lulus semua. Aturannya mirip kuis, tapi jumlah soalnya 20.</w:t>
      </w:r>
    </w:p>
    <w:p>
      <w:pPr>
        <w:pStyle w:val="Heading2"/>
      </w:pPr>
      <w:r>
        <w:rPr>
          <w:sz w:val="24"/>
        </w:rPr>
        <w:t>6. Halaman Guru (Dashboard Guru):</w:t>
      </w:r>
    </w:p>
    <w:p>
      <w:r>
        <w:t>Halaman khusus guru (harus login sebagai guru). Isinya tabel berisi semua siswa: NIS, nama, nilai kuis 1–4, nilai ujian, rata-rata. Guru bisa mencari nama, mengurutkan nilai, dan mengekspor data ke file Excel/CSV.</w:t>
      </w:r>
    </w:p>
    <w:p>
      <w:pPr>
        <w:pStyle w:val="Heading2"/>
      </w:pPr>
      <w:r>
        <w:rPr>
          <w:sz w:val="24"/>
        </w:rPr>
        <w:t>7. Bisa Dibuka di HP:</w:t>
      </w:r>
    </w:p>
    <w:p>
      <w:r>
        <w:t>Tampilannya sudah disesuaikan untuk layar HP kecil (mulai 360px). Ada menu samping di laptop dan tombol menu di HP. Jadi siswa SMK yang kebanyakan pakai HP tetap nyaman.</w:t>
      </w:r>
    </w:p>
    <w:p>
      <w:pPr>
        <w:pStyle w:val="Heading2"/>
      </w:pPr>
      <w:r>
        <w:rPr>
          <w:sz w:val="24"/>
        </w:rPr>
        <w:t>8. Tiga Cara Menjalankan:</w:t>
      </w:r>
    </w:p>
    <w:p>
      <w:r>
        <w:t>Versi resmi (data tersimpan di Google, dipakai siswa sungguhan). Versi demo statis (untuk coba-coba cepat, data hanya di browser sendiri). Versi satu file Blogger (satu file HTML ditempel ke Blogspot). Versi lokal (untuk pengembang di laptop).</w:t>
      </w:r>
    </w:p>
    <w:p>
      <w:pPr>
        <w:pStyle w:val="Heading1"/>
      </w:pPr>
      <w:r>
        <w:t>5. Contoh Akun Untuk Coba-coba</w:t>
      </w:r>
    </w:p>
    <w:p>
      <w:r>
        <w:t>Ini akun contoh yang sudah disiapkan (berlaku di semua versi):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Peran</w:t>
            </w:r>
          </w:p>
        </w:tc>
        <w:tc>
          <w:tcPr>
            <w:tcW w:type="dxa" w:w="2880"/>
          </w:tcPr>
          <w:p>
            <w:r>
              <w:t>Username (NIS)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Siswa</w:t>
            </w:r>
          </w:p>
        </w:tc>
        <w:tc>
          <w:tcPr>
            <w:tcW w:type="dxa" w:w="2880"/>
          </w:tcPr>
          <w:p>
            <w:r>
              <w:t>2024001</w:t>
            </w:r>
          </w:p>
        </w:tc>
        <w:tc>
          <w:tcPr>
            <w:tcW w:type="dxa" w:w="2880"/>
          </w:tcPr>
          <w:p>
            <w:r>
              <w:t>siswa123</w:t>
            </w:r>
          </w:p>
        </w:tc>
      </w:tr>
      <w:tr>
        <w:tc>
          <w:tcPr>
            <w:tcW w:type="dxa" w:w="2880"/>
          </w:tcPr>
          <w:p>
            <w:r>
              <w:t>Guru</w:t>
            </w:r>
          </w:p>
        </w:tc>
        <w:tc>
          <w:tcPr>
            <w:tcW w:type="dxa" w:w="2880"/>
          </w:tcPr>
          <w:p>
            <w:r>
              <w:t>GURU001</w:t>
            </w:r>
          </w:p>
        </w:tc>
        <w:tc>
          <w:tcPr>
            <w:tcW w:type="dxa" w:w="2880"/>
          </w:tcPr>
          <w:p>
            <w:r>
              <w:t>guru123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ADMIN001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</w:tbl>
    <w:p>
      <w:pPr>
        <w:pStyle w:val="Heading1"/>
      </w:pPr>
      <w:r>
        <w:t>6. Cara Pakai Singkat (Untuk Orang Awam)</w:t>
      </w:r>
    </w:p>
    <w:p>
      <w:r>
        <w:t>1. Siswa: buka link website → klik Daftar (kalau belum punya akun) → isi data → klik Masuk → baca Materi 1 → kerjakan Kuis 1 → kalau lulus lanjut ke Materi 2, begitu seterusnya sampai Ujian Akhir.</w:t>
      </w:r>
    </w:p>
    <w:p>
      <w:r>
        <w:t>2. Guru: buka link website → masuk pakai akun guru → buka halaman Guru → lihat tabel nilai → unduh data kalau perlu dibuat laporan.</w:t>
      </w:r>
    </w:p>
    <w:p>
      <w:pPr>
        <w:pStyle w:val="Heading1"/>
      </w:pPr>
      <w:r>
        <w:t>7. Kesimpulan Satu Paragraf</w:t>
      </w:r>
    </w:p>
    <w:p>
      <w:r>
        <w:t>Intinya, proyek ini adalah website belajar sederhana untuk pelajaran listrik kelas X SMK. Tujuannya supaya siswa lebih semangat dan mudah belajar dari HP, guru lebih mudah memantau nilai, dan peneliti bisa membuktikan apakah media blog benar-benar membantu menaikkan hasil belajar. Fitur intinya hanya tiga: baca materi, kerjakan soal bertahap, dan pantau nilai — tanpa fitur aneh-aneh seperti game, chatbot, atau video call, supaya fokus untuk belajar.</w:t>
      </w:r>
    </w:p>
    <w:p/>
    <w:p>
      <w:pPr>
        <w:jc w:val="center"/>
      </w:pPr>
      <w:r>
        <w:rPr>
          <w:i/>
          <w:color w:val="888888"/>
          <w:sz w:val="18"/>
        </w:rPr>
        <w:t>— Selesai — Dokumen dibuat otomatis oleh generate_ringkasaan_weblog_ddk.py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